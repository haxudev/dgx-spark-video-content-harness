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312" w:lineRule="auto"/>
        <w:jc w:val="center"/>
      </w:pPr>
      <w:r>
        <w:rPr>
          <w:rFonts w:ascii="微软雅黑" w:hAnsi="微软雅黑" w:eastAsia="微软雅黑"/>
          <w:b/>
          <w:color w:val="111111"/>
          <w:sz w:val="44"/>
        </w:rPr>
        <w:t>数据一进，节目就出</w:t>
      </w:r>
    </w:p>
    <w:p>
      <w:pPr>
        <w:spacing w:before="0" w:after="80" w:line="312" w:lineRule="auto"/>
        <w:jc w:val="center"/>
      </w:pPr>
      <w:r>
        <w:rPr>
          <w:rFonts w:ascii="微软雅黑" w:hAnsi="微软雅黑" w:eastAsia="微软雅黑"/>
          <w:b/>
          <w:color w:val="0F9D58"/>
          <w:sz w:val="28"/>
        </w:rPr>
        <w:t>我们在一台机器里，养了一支「永不打烊」的 AI 演播室</w:t>
      </w:r>
    </w:p>
    <w:p>
      <w:pPr>
        <w:spacing w:before="0" w:after="200" w:line="384" w:lineRule="auto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—— AI 球赛观察 · 团队故事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· · · · · ·</w:t>
      </w:r>
    </w:p>
    <w:p>
      <w:pPr>
        <w:spacing w:before="80" w:after="120" w:line="408" w:lineRule="auto"/>
      </w:pPr>
      <w:r>
        <w:rPr>
          <w:rFonts w:ascii="微软雅黑" w:hAnsi="微软雅黑" w:eastAsia="微软雅黑"/>
          <w:b/>
          <w:color w:val="222222"/>
          <w:sz w:val="23"/>
        </w:rPr>
        <w:t>每天下午四点半，一间没有一个真人的演播室准时开工。编剧写稿、主播配音、数字人出镜，把一屋子冷冰冰的表格，做成第二天早上你能刷到的一条球赛早报。</w:t>
      </w:r>
    </w:p>
    <w:p>
      <w:pPr>
        <w:spacing w:before="80" w:after="120" w:line="408" w:lineRule="auto"/>
      </w:pPr>
      <w:r>
        <w:rPr>
          <w:rFonts w:ascii="微软雅黑" w:hAnsi="微软雅黑" w:eastAsia="微软雅黑"/>
          <w:b w:val="0"/>
          <w:color w:val="222222"/>
          <w:sz w:val="23"/>
        </w:rPr>
        <w:t>这支团队，全部住在一台叫 Nvidia DGX Spark 的机器里。今天，我们想把幕布拉开，让你认识一下他们。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0F9D58"/>
          <w:sz w:val="28"/>
        </w:rPr>
        <w:t>▍</w:t>
      </w:r>
      <w:r>
        <w:rPr>
          <w:rFonts w:ascii="微软雅黑" w:hAnsi="微软雅黑" w:eastAsia="微软雅黑"/>
          <w:b/>
          <w:color w:val="111111"/>
          <w:sz w:val="30"/>
        </w:rPr>
        <w:t xml:space="preserve"> 一间住在机箱里的「演播室」</w:t>
      </w:r>
    </w:p>
    <w:p>
      <w:pPr>
        <w:spacing w:before="80" w:after="160" w:line="420" w:lineRule="auto"/>
        <w:ind w:firstLine="440"/>
      </w:pPr>
      <w:r>
        <w:rPr>
          <w:rFonts w:ascii="微软雅黑" w:hAnsi="微软雅黑" w:eastAsia="微软雅黑"/>
          <w:b w:val="0"/>
          <w:color w:val="222222"/>
          <w:sz w:val="22"/>
        </w:rPr>
        <w:t>「AI 球赛观察」不是一个人，而是一支住在 GPU 机箱里的虚拟制作团队。他们每天在同一批显卡上「轮班」——大脑写稿、嗓子配音、脸出镜——共用一张显卡，把数据做成节目。</w:t>
      </w:r>
    </w:p>
    <w:p>
      <w:pPr>
        <w:spacing w:before="80" w:after="160" w:line="420" w:lineRule="auto"/>
      </w:pPr>
      <w:r>
        <w:rPr>
          <w:rFonts w:ascii="微软雅黑" w:hAnsi="微软雅黑" w:eastAsia="微软雅黑"/>
          <w:b w:val="0"/>
          <w:color w:val="222222"/>
          <w:sz w:val="22"/>
        </w:rPr>
        <w:t>我们给它写了一句 slogan：</w:t>
      </w:r>
      <w:r>
        <w:rPr>
          <w:rFonts w:ascii="微软雅黑" w:hAnsi="微软雅黑" w:eastAsia="微软雅黑"/>
          <w:b/>
          <w:color w:val="0F9D58"/>
          <w:sz w:val="22"/>
        </w:rPr>
        <w:t>数据一进，节目就出。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0F9D58"/>
          <w:sz w:val="28"/>
        </w:rPr>
        <w:t>▍</w:t>
      </w:r>
      <w:r>
        <w:rPr>
          <w:rFonts w:ascii="微软雅黑" w:hAnsi="微软雅黑" w:eastAsia="微软雅黑"/>
          <w:b/>
          <w:color w:val="111111"/>
          <w:sz w:val="30"/>
        </w:rPr>
        <w:t xml:space="preserve"> 台前：三位数字人主播</w:t>
      </w:r>
    </w:p>
    <w:p>
      <w:pPr>
        <w:spacing w:before="160" w:after="40" w:line="360" w:lineRule="auto"/>
      </w:pPr>
      <w:r>
        <w:rPr>
          <w:rFonts w:ascii="微软雅黑" w:hAnsi="微软雅黑" w:eastAsia="微软雅黑"/>
          <w:b w:val="0"/>
          <w:color w:val="0F9D58"/>
          <w:sz w:val="24"/>
        </w:rPr>
        <w:t xml:space="preserve">● </w:t>
      </w:r>
      <w:r>
        <w:rPr>
          <w:rFonts w:ascii="微软雅黑" w:hAnsi="微软雅黑" w:eastAsia="微软雅黑"/>
          <w:b/>
          <w:color w:val="111111"/>
          <w:sz w:val="24"/>
        </w:rPr>
        <w:t xml:space="preserve">小美  </w:t>
      </w:r>
      <w:r>
        <w:rPr>
          <w:rFonts w:ascii="微软雅黑" w:hAnsi="微软雅黑" w:eastAsia="微软雅黑"/>
          <w:b w:val="0"/>
          <w:color w:val="888888"/>
          <w:sz w:val="24"/>
        </w:rPr>
        <w:t>（Anchor · 女主播）</w:t>
      </w:r>
    </w:p>
    <w:p>
      <w:pPr>
        <w:spacing w:before="0" w:after="80" w:line="408" w:lineRule="auto"/>
      </w:pPr>
      <w:r>
        <w:rPr>
          <w:rFonts w:ascii="微软雅黑" w:hAnsi="微软雅黑" w:eastAsia="微软雅黑"/>
          <w:b w:val="0"/>
          <w:color w:val="222222"/>
          <w:sz w:val="22"/>
        </w:rPr>
        <w:t>台前的门面。新闻播报腔，热情、直给、会抛悬念，负责把一天的重点球赛串成一条早报。她是「单人串讲」模式里唯一的声音。</w:t>
      </w:r>
    </w:p>
    <w:p>
      <w:pPr>
        <w:spacing w:before="160" w:after="40" w:line="360" w:lineRule="auto"/>
      </w:pPr>
      <w:r>
        <w:rPr>
          <w:rFonts w:ascii="微软雅黑" w:hAnsi="微软雅黑" w:eastAsia="微软雅黑"/>
          <w:b w:val="0"/>
          <w:color w:val="0F9D58"/>
          <w:sz w:val="24"/>
        </w:rPr>
        <w:t xml:space="preserve">● </w:t>
      </w:r>
      <w:r>
        <w:rPr>
          <w:rFonts w:ascii="微软雅黑" w:hAnsi="微软雅黑" w:eastAsia="微软雅黑"/>
          <w:b/>
          <w:color w:val="111111"/>
          <w:sz w:val="24"/>
        </w:rPr>
        <w:t xml:space="preserve">小帅  </w:t>
      </w:r>
      <w:r>
        <w:rPr>
          <w:rFonts w:ascii="微软雅黑" w:hAnsi="微软雅黑" w:eastAsia="微软雅黑"/>
          <w:b w:val="0"/>
          <w:color w:val="888888"/>
          <w:sz w:val="24"/>
        </w:rPr>
        <w:t>（Analyst · 男搭档）</w:t>
      </w:r>
    </w:p>
    <w:p>
      <w:pPr>
        <w:spacing w:before="0" w:after="80" w:line="408" w:lineRule="auto"/>
      </w:pPr>
      <w:r>
        <w:rPr>
          <w:rFonts w:ascii="微软雅黑" w:hAnsi="微软雅黑" w:eastAsia="微软雅黑"/>
          <w:b w:val="0"/>
          <w:color w:val="222222"/>
          <w:sz w:val="22"/>
        </w:rPr>
        <w:t>双人播客里的分析担当。负责把冰冷的数据翻成故事和观点，讲清楚「为什么会这样、接下来会怎样」。</w:t>
      </w:r>
    </w:p>
    <w:p>
      <w:pPr>
        <w:spacing w:before="160" w:after="40" w:line="360" w:lineRule="auto"/>
      </w:pPr>
      <w:r>
        <w:rPr>
          <w:rFonts w:ascii="微软雅黑" w:hAnsi="微软雅黑" w:eastAsia="微软雅黑"/>
          <w:b w:val="0"/>
          <w:color w:val="0F9D58"/>
          <w:sz w:val="24"/>
        </w:rPr>
        <w:t xml:space="preserve">● </w:t>
      </w:r>
      <w:r>
        <w:rPr>
          <w:rFonts w:ascii="微软雅黑" w:hAnsi="微软雅黑" w:eastAsia="微软雅黑"/>
          <w:b/>
          <w:color w:val="111111"/>
          <w:sz w:val="24"/>
        </w:rPr>
        <w:t xml:space="preserve">解局人  </w:t>
      </w:r>
      <w:r>
        <w:rPr>
          <w:rFonts w:ascii="微软雅黑" w:hAnsi="微软雅黑" w:eastAsia="微软雅黑"/>
          <w:b w:val="0"/>
          <w:color w:val="888888"/>
          <w:sz w:val="24"/>
        </w:rPr>
        <w:t>（Narrator · 悬念旁白）</w:t>
      </w:r>
    </w:p>
    <w:p>
      <w:pPr>
        <w:spacing w:before="0" w:after="80" w:line="408" w:lineRule="auto"/>
      </w:pPr>
      <w:r>
        <w:rPr>
          <w:rFonts w:ascii="微软雅黑" w:hAnsi="微软雅黑" w:eastAsia="微软雅黑"/>
          <w:b w:val="0"/>
          <w:color w:val="222222"/>
          <w:sz w:val="22"/>
        </w:rPr>
        <w:t>单人解说模式的旁白。一场球讲成一个「解局」故事——但只说人话，不掉书袋、不整虚的。</w:t>
      </w:r>
    </w:p>
    <w:p>
      <w:pPr>
        <w:spacing w:before="240" w:after="40" w:line="384" w:lineRule="auto"/>
      </w:pPr>
      <w:r>
        <w:rPr>
          <w:rFonts w:ascii="微软雅黑" w:hAnsi="微软雅黑" w:eastAsia="微软雅黑"/>
          <w:b/>
          <w:color w:val="111111"/>
          <w:sz w:val="23"/>
        </w:rPr>
        <w:t>人设铁律，也是产品硬规则：</w:t>
      </w:r>
    </w:p>
    <w:p>
      <w:pPr>
        <w:spacing w:before="40" w:after="40" w:line="360" w:lineRule="auto"/>
        <w:jc w:val="center"/>
      </w:pPr>
      <w:r>
        <w:rPr>
          <w:rFonts w:ascii="微软雅黑" w:hAnsi="微软雅黑" w:eastAsia="微软雅黑"/>
          <w:b/>
          <w:color w:val="0F9D58"/>
          <w:sz w:val="26"/>
        </w:rPr>
        <w:t>只讲球、只讲概率，绝不谈钱。</w:t>
      </w:r>
    </w:p>
    <w:p>
      <w:pPr>
        <w:spacing w:before="40" w:after="120" w:line="408" w:lineRule="auto"/>
      </w:pPr>
      <w:r>
        <w:rPr>
          <w:rFonts w:ascii="微软雅黑" w:hAnsi="微软雅黑" w:eastAsia="微软雅黑"/>
          <w:b w:val="0"/>
          <w:color w:val="222222"/>
          <w:sz w:val="22"/>
        </w:rPr>
        <w:t>台词里不许出现赔率、庄家、下注、金额——所有比喻只能用球场上看得见的画面：控球、反击、防线、定位球。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0F9D58"/>
          <w:sz w:val="28"/>
        </w:rPr>
        <w:t>▍</w:t>
      </w:r>
      <w:r>
        <w:rPr>
          <w:rFonts w:ascii="微软雅黑" w:hAnsi="微软雅黑" w:eastAsia="微软雅黑"/>
          <w:b/>
          <w:color w:val="111111"/>
          <w:sz w:val="30"/>
        </w:rPr>
        <w:t xml:space="preserve"> 幕后：一支看不见的「流水线剧组」</w:t>
      </w:r>
    </w:p>
    <w:p>
      <w:pPr>
        <w:spacing w:before="80" w:after="120" w:line="408" w:lineRule="auto"/>
      </w:pPr>
      <w:r>
        <w:rPr>
          <w:rFonts w:ascii="微软雅黑" w:hAnsi="微软雅黑" w:eastAsia="微软雅黑"/>
          <w:b w:val="0"/>
          <w:color w:val="222222"/>
          <w:sz w:val="22"/>
        </w:rPr>
        <w:t>台前三张脸的背后，是一整条看不见的流水线。每个岗位，都对应着一段真实的技术分工：</w:t>
      </w:r>
    </w:p>
    <w:p>
      <w:pPr>
        <w:spacing w:before="80" w:after="80" w:line="408" w:lineRule="auto"/>
      </w:pPr>
      <w:r>
        <w:rPr>
          <w:rFonts w:ascii="微软雅黑" w:hAnsi="微软雅黑" w:eastAsia="微软雅黑"/>
          <w:b w:val="0"/>
          <w:color w:val="0F9D58"/>
          <w:sz w:val="22"/>
        </w:rPr>
        <w:t xml:space="preserve">▶ </w:t>
      </w:r>
      <w:r>
        <w:rPr>
          <w:rFonts w:ascii="微软雅黑" w:hAnsi="微软雅黑" w:eastAsia="微软雅黑"/>
          <w:b/>
          <w:color w:val="111111"/>
          <w:sz w:val="22"/>
        </w:rPr>
        <w:t>总编：</w:t>
      </w:r>
      <w:r>
        <w:rPr>
          <w:rFonts w:ascii="微软雅黑" w:hAnsi="微软雅黑" w:eastAsia="微软雅黑"/>
          <w:b w:val="0"/>
          <w:color w:val="222222"/>
          <w:sz w:val="22"/>
        </w:rPr>
        <w:t>决定今天播几场、先播哪场、每场给多长——「焦点场先上」。</w:t>
      </w:r>
    </w:p>
    <w:p>
      <w:pPr>
        <w:spacing w:before="80" w:after="80" w:line="408" w:lineRule="auto"/>
      </w:pPr>
      <w:r>
        <w:rPr>
          <w:rFonts w:ascii="微软雅黑" w:hAnsi="微软雅黑" w:eastAsia="微软雅黑"/>
          <w:b w:val="0"/>
          <w:color w:val="0F9D58"/>
          <w:sz w:val="22"/>
        </w:rPr>
        <w:t xml:space="preserve">▶ </w:t>
      </w:r>
      <w:r>
        <w:rPr>
          <w:rFonts w:ascii="微软雅黑" w:hAnsi="微软雅黑" w:eastAsia="微软雅黑"/>
          <w:b/>
          <w:color w:val="111111"/>
          <w:sz w:val="22"/>
        </w:rPr>
        <w:t>编剧：</w:t>
      </w:r>
      <w:r>
        <w:rPr>
          <w:rFonts w:ascii="微软雅黑" w:hAnsi="微软雅黑" w:eastAsia="微软雅黑"/>
          <w:b w:val="0"/>
          <w:color w:val="222222"/>
          <w:sz w:val="22"/>
        </w:rPr>
        <w:t>真正的执笔人（由 Qwen3.6 担纲），每天现场写稿，靠随机创作种子保证「今天的稿不是昨天的复读」。这是团队的灵魂。</w:t>
      </w:r>
    </w:p>
    <w:p>
      <w:pPr>
        <w:spacing w:before="80" w:after="80" w:line="408" w:lineRule="auto"/>
      </w:pPr>
      <w:r>
        <w:rPr>
          <w:rFonts w:ascii="微软雅黑" w:hAnsi="微软雅黑" w:eastAsia="微软雅黑"/>
          <w:b w:val="0"/>
          <w:color w:val="0F9D58"/>
          <w:sz w:val="22"/>
        </w:rPr>
        <w:t xml:space="preserve">▶ </w:t>
      </w:r>
      <w:r>
        <w:rPr>
          <w:rFonts w:ascii="微软雅黑" w:hAnsi="微软雅黑" w:eastAsia="微软雅黑"/>
          <w:b/>
          <w:color w:val="111111"/>
          <w:sz w:val="22"/>
        </w:rPr>
        <w:t>审片室：</w:t>
      </w:r>
      <w:r>
        <w:rPr>
          <w:rFonts w:ascii="微软雅黑" w:hAnsi="微软雅黑" w:eastAsia="微软雅黑"/>
          <w:b w:val="0"/>
          <w:color w:val="222222"/>
          <w:sz w:val="22"/>
        </w:rPr>
        <w:t>合规与质量的双闸门。违规词、缺失的免责声明、太长的句子，一律打回重写。</w:t>
      </w:r>
    </w:p>
    <w:p>
      <w:pPr>
        <w:spacing w:before="80" w:after="80" w:line="408" w:lineRule="auto"/>
      </w:pPr>
      <w:r>
        <w:rPr>
          <w:rFonts w:ascii="微软雅黑" w:hAnsi="微软雅黑" w:eastAsia="微软雅黑"/>
          <w:b w:val="0"/>
          <w:color w:val="0F9D58"/>
          <w:sz w:val="22"/>
        </w:rPr>
        <w:t xml:space="preserve">▶ </w:t>
      </w:r>
      <w:r>
        <w:rPr>
          <w:rFonts w:ascii="微软雅黑" w:hAnsi="微软雅黑" w:eastAsia="微软雅黑"/>
          <w:b/>
          <w:color w:val="111111"/>
          <w:sz w:val="22"/>
        </w:rPr>
        <w:t>录音棚：</w:t>
      </w:r>
      <w:r>
        <w:rPr>
          <w:rFonts w:ascii="微软雅黑" w:hAnsi="微软雅黑" w:eastAsia="微软雅黑"/>
          <w:b w:val="0"/>
          <w:color w:val="222222"/>
          <w:sz w:val="22"/>
        </w:rPr>
        <w:t>为「时间」定调——先录音、再排画面，让音频成为整条流水线的时间基准。</w:t>
      </w:r>
    </w:p>
    <w:p>
      <w:pPr>
        <w:spacing w:before="80" w:after="80" w:line="408" w:lineRule="auto"/>
      </w:pPr>
      <w:r>
        <w:rPr>
          <w:rFonts w:ascii="微软雅黑" w:hAnsi="微软雅黑" w:eastAsia="微软雅黑"/>
          <w:b w:val="0"/>
          <w:color w:val="0F9D58"/>
          <w:sz w:val="22"/>
        </w:rPr>
        <w:t xml:space="preserve">▶ </w:t>
      </w:r>
      <w:r>
        <w:rPr>
          <w:rFonts w:ascii="微软雅黑" w:hAnsi="微软雅黑" w:eastAsia="微软雅黑"/>
          <w:b/>
          <w:color w:val="111111"/>
          <w:sz w:val="22"/>
        </w:rPr>
        <w:t>美术组：</w:t>
      </w:r>
      <w:r>
        <w:rPr>
          <w:rFonts w:ascii="微软雅黑" w:hAnsi="微软雅黑" w:eastAsia="微软雅黑"/>
          <w:b w:val="0"/>
          <w:color w:val="222222"/>
          <w:sz w:val="22"/>
        </w:rPr>
        <w:t>画封面、画背景、画队徽，负责节目的第一眼。</w:t>
      </w:r>
    </w:p>
    <w:p>
      <w:pPr>
        <w:spacing w:before="80" w:after="80" w:line="408" w:lineRule="auto"/>
      </w:pPr>
      <w:r>
        <w:rPr>
          <w:rFonts w:ascii="微软雅黑" w:hAnsi="微软雅黑" w:eastAsia="微软雅黑"/>
          <w:b w:val="0"/>
          <w:color w:val="0F9D58"/>
          <w:sz w:val="22"/>
        </w:rPr>
        <w:t xml:space="preserve">▶ </w:t>
      </w:r>
      <w:r>
        <w:rPr>
          <w:rFonts w:ascii="微软雅黑" w:hAnsi="微软雅黑" w:eastAsia="微软雅黑"/>
          <w:b/>
          <w:color w:val="111111"/>
          <w:sz w:val="22"/>
        </w:rPr>
        <w:t>虚拟演员经纪：</w:t>
      </w:r>
      <w:r>
        <w:rPr>
          <w:rFonts w:ascii="微软雅黑" w:hAnsi="微软雅黑" w:eastAsia="微软雅黑"/>
          <w:b w:val="0"/>
          <w:color w:val="222222"/>
          <w:sz w:val="22"/>
        </w:rPr>
        <w:t>管数字人出镜，最讲「档期」——因为它一开工，编剧就得停笔让出 GPU，所以它的活儿永远提前排、单独排。</w:t>
      </w:r>
    </w:p>
    <w:p>
      <w:pPr>
        <w:spacing w:before="80" w:after="80" w:line="408" w:lineRule="auto"/>
      </w:pPr>
      <w:r>
        <w:rPr>
          <w:rFonts w:ascii="微软雅黑" w:hAnsi="微软雅黑" w:eastAsia="微软雅黑"/>
          <w:b w:val="0"/>
          <w:color w:val="0F9D58"/>
          <w:sz w:val="22"/>
        </w:rPr>
        <w:t xml:space="preserve">▶ </w:t>
      </w:r>
      <w:r>
        <w:rPr>
          <w:rFonts w:ascii="微软雅黑" w:hAnsi="微软雅黑" w:eastAsia="微软雅黑"/>
          <w:b/>
          <w:color w:val="111111"/>
          <w:sz w:val="22"/>
        </w:rPr>
        <w:t>场记与交付：</w:t>
      </w:r>
      <w:r>
        <w:rPr>
          <w:rFonts w:ascii="微软雅黑" w:hAnsi="微软雅黑" w:eastAsia="微软雅黑"/>
          <w:b w:val="0"/>
          <w:color w:val="222222"/>
          <w:sz w:val="22"/>
        </w:rPr>
        <w:t>盖指纹、做合规审计、写交付单，最后把成片送到门口。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0F9D58"/>
          <w:sz w:val="28"/>
        </w:rPr>
        <w:t>▍</w:t>
      </w:r>
      <w:r>
        <w:rPr>
          <w:rFonts w:ascii="微软雅黑" w:hAnsi="微软雅黑" w:eastAsia="微软雅黑"/>
          <w:b/>
          <w:color w:val="111111"/>
          <w:sz w:val="30"/>
        </w:rPr>
        <w:t xml:space="preserve"> 他们立下的五条「班规」</w:t>
      </w:r>
    </w:p>
    <w:p>
      <w:pPr>
        <w:spacing w:before="100" w:after="100" w:line="408" w:lineRule="auto"/>
      </w:pPr>
      <w:r>
        <w:rPr>
          <w:rFonts w:ascii="微软雅黑" w:hAnsi="微软雅黑" w:eastAsia="微软雅黑"/>
          <w:b/>
          <w:color w:val="0F9D58"/>
          <w:sz w:val="22"/>
        </w:rPr>
        <w:t xml:space="preserve">1. </w:t>
      </w:r>
      <w:r>
        <w:rPr>
          <w:rFonts w:ascii="微软雅黑" w:hAnsi="微软雅黑" w:eastAsia="微软雅黑"/>
          <w:b/>
          <w:color w:val="111111"/>
          <w:sz w:val="22"/>
        </w:rPr>
        <w:t xml:space="preserve">时间只有一份 </w:t>
      </w:r>
      <w:r>
        <w:rPr>
          <w:rFonts w:ascii="微软雅黑" w:hAnsi="微软雅黑" w:eastAsia="微软雅黑"/>
          <w:b w:val="0"/>
          <w:color w:val="222222"/>
          <w:sz w:val="22"/>
        </w:rPr>
        <w:t>—— 录音棚说了算，画面围着音频转。团队不争「谁对齐谁」，因为大家都对同一个时钟。</w:t>
      </w:r>
    </w:p>
    <w:p>
      <w:pPr>
        <w:spacing w:before="100" w:after="100" w:line="408" w:lineRule="auto"/>
      </w:pPr>
      <w:r>
        <w:rPr>
          <w:rFonts w:ascii="微软雅黑" w:hAnsi="微软雅黑" w:eastAsia="微软雅黑"/>
          <w:b/>
          <w:color w:val="0F9D58"/>
          <w:sz w:val="22"/>
        </w:rPr>
        <w:t xml:space="preserve">2. </w:t>
      </w:r>
      <w:r>
        <w:rPr>
          <w:rFonts w:ascii="微软雅黑" w:hAnsi="微软雅黑" w:eastAsia="微软雅黑"/>
          <w:b/>
          <w:color w:val="111111"/>
          <w:sz w:val="22"/>
        </w:rPr>
        <w:t xml:space="preserve">谁抢 GPU 谁提前打招呼 </w:t>
      </w:r>
      <w:r>
        <w:rPr>
          <w:rFonts w:ascii="微软雅黑" w:hAnsi="微软雅黑" w:eastAsia="微软雅黑"/>
          <w:b w:val="0"/>
          <w:color w:val="222222"/>
          <w:sz w:val="22"/>
        </w:rPr>
        <w:t>—— 数字人这种会占满显存、逼编剧停笔的重活，永远不许在直播流程里临时开工，必须提前预热、拿锁、等大脑回岗再走。</w:t>
      </w:r>
    </w:p>
    <w:p>
      <w:pPr>
        <w:spacing w:before="100" w:after="100" w:line="408" w:lineRule="auto"/>
      </w:pPr>
      <w:r>
        <w:rPr>
          <w:rFonts w:ascii="微软雅黑" w:hAnsi="微软雅黑" w:eastAsia="微软雅黑"/>
          <w:b/>
          <w:color w:val="0F9D58"/>
          <w:sz w:val="22"/>
        </w:rPr>
        <w:t xml:space="preserve">3. </w:t>
      </w:r>
      <w:r>
        <w:rPr>
          <w:rFonts w:ascii="微软雅黑" w:hAnsi="微软雅黑" w:eastAsia="微软雅黑"/>
          <w:b/>
          <w:color w:val="111111"/>
          <w:sz w:val="22"/>
        </w:rPr>
        <w:t xml:space="preserve">宁可打回，不可放水 </w:t>
      </w:r>
      <w:r>
        <w:rPr>
          <w:rFonts w:ascii="微软雅黑" w:hAnsi="微软雅黑" w:eastAsia="微软雅黑"/>
          <w:b w:val="0"/>
          <w:color w:val="222222"/>
          <w:sz w:val="22"/>
        </w:rPr>
        <w:t>—— 合规不是最后一道人工审核，而是从数据入口就把赔率删干净、把红线写进配置。</w:t>
      </w:r>
    </w:p>
    <w:p>
      <w:pPr>
        <w:spacing w:before="100" w:after="100" w:line="408" w:lineRule="auto"/>
      </w:pPr>
      <w:r>
        <w:rPr>
          <w:rFonts w:ascii="微软雅黑" w:hAnsi="微软雅黑" w:eastAsia="微软雅黑"/>
          <w:b/>
          <w:color w:val="0F9D58"/>
          <w:sz w:val="22"/>
        </w:rPr>
        <w:t xml:space="preserve">4. </w:t>
      </w:r>
      <w:r>
        <w:rPr>
          <w:rFonts w:ascii="微软雅黑" w:hAnsi="微软雅黑" w:eastAsia="微软雅黑"/>
          <w:b/>
          <w:color w:val="111111"/>
          <w:sz w:val="22"/>
        </w:rPr>
        <w:t xml:space="preserve">稿子每天都得新 </w:t>
      </w:r>
      <w:r>
        <w:rPr>
          <w:rFonts w:ascii="微软雅黑" w:hAnsi="微软雅黑" w:eastAsia="微软雅黑"/>
          <w:b w:val="0"/>
          <w:color w:val="222222"/>
          <w:sz w:val="22"/>
        </w:rPr>
        <w:t>—— 如果哪天成片听起来和昨天一模一样，那不是省事，是故障——编剧罢工、退回了模板，得去把它叫醒。</w:t>
      </w:r>
    </w:p>
    <w:p>
      <w:pPr>
        <w:spacing w:before="100" w:after="100" w:line="408" w:lineRule="auto"/>
      </w:pPr>
      <w:r>
        <w:rPr>
          <w:rFonts w:ascii="微软雅黑" w:hAnsi="微软雅黑" w:eastAsia="微软雅黑"/>
          <w:b/>
          <w:color w:val="0F9D58"/>
          <w:sz w:val="22"/>
        </w:rPr>
        <w:t xml:space="preserve">5. </w:t>
      </w:r>
      <w:r>
        <w:rPr>
          <w:rFonts w:ascii="微软雅黑" w:hAnsi="微软雅黑" w:eastAsia="微软雅黑"/>
          <w:b/>
          <w:color w:val="111111"/>
          <w:sz w:val="22"/>
        </w:rPr>
        <w:t xml:space="preserve">坏了能续，缺了能撑 </w:t>
      </w:r>
      <w:r>
        <w:rPr>
          <w:rFonts w:ascii="微软雅黑" w:hAnsi="微软雅黑" w:eastAsia="微软雅黑"/>
          <w:b w:val="0"/>
          <w:color w:val="222222"/>
          <w:sz w:val="22"/>
        </w:rPr>
        <w:t>—— 任何一环缺席（没大模型、没嗓子、没渲染器），节目也要能以降级形态先播出去，第二天再补齐。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· · · · · ·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0F9D58"/>
          <w:sz w:val="28"/>
        </w:rPr>
        <w:t>▍</w:t>
      </w:r>
      <w:r>
        <w:rPr>
          <w:rFonts w:ascii="微软雅黑" w:hAnsi="微软雅黑" w:eastAsia="微软雅黑"/>
          <w:b/>
          <w:color w:val="111111"/>
          <w:sz w:val="30"/>
        </w:rPr>
        <w:t xml:space="preserve"> 两个月前，我们只有一屋子表格</w:t>
      </w:r>
    </w:p>
    <w:p>
      <w:pPr>
        <w:spacing w:before="40" w:after="40" w:line="408" w:lineRule="auto"/>
        <w:ind w:left="360"/>
      </w:pPr>
      <w:r>
        <w:rPr>
          <w:rFonts w:ascii="微软雅黑" w:hAnsi="微软雅黑" w:eastAsia="微软雅黑"/>
          <w:b w:val="0"/>
          <w:i/>
          <w:color w:val="444444"/>
          <w:sz w:val="22"/>
        </w:rPr>
        <w:t>「两个月前，我们只有一屋子的表格和一台叫 Nvidia DGX Spark 的机器。</w:t>
      </w:r>
    </w:p>
    <w:p>
      <w:pPr>
        <w:spacing w:before="40" w:after="40" w:line="408" w:lineRule="auto"/>
        <w:ind w:left="360"/>
      </w:pPr>
      <w:r>
        <w:rPr>
          <w:rFonts w:ascii="微软雅黑" w:hAnsi="微软雅黑" w:eastAsia="微软雅黑"/>
          <w:b w:val="0"/>
          <w:i/>
          <w:color w:val="444444"/>
          <w:sz w:val="22"/>
        </w:rPr>
        <w:t>我们想知道：能不能让数据自己开口说话？</w:t>
      </w:r>
    </w:p>
    <w:p>
      <w:pPr>
        <w:spacing w:before="40" w:after="40" w:line="408" w:lineRule="auto"/>
        <w:ind w:left="360"/>
      </w:pPr>
      <w:r>
        <w:rPr>
          <w:rFonts w:ascii="微软雅黑" w:hAnsi="微软雅黑" w:eastAsia="微软雅黑"/>
          <w:b w:val="0"/>
          <w:i/>
          <w:color w:val="444444"/>
          <w:sz w:val="22"/>
        </w:rPr>
        <w:t>于是我们请来一位编剧（Qwen3.6）、一位女主播（小美）、</w:t>
      </w:r>
    </w:p>
    <w:p>
      <w:pPr>
        <w:spacing w:before="40" w:after="40" w:line="408" w:lineRule="auto"/>
        <w:ind w:left="360"/>
      </w:pPr>
      <w:r>
        <w:rPr>
          <w:rFonts w:ascii="微软雅黑" w:hAnsi="微软雅黑" w:eastAsia="微软雅黑"/>
          <w:b w:val="0"/>
          <w:i/>
          <w:color w:val="444444"/>
          <w:sz w:val="22"/>
        </w:rPr>
        <w:t>一个美术组和一位数字替身，让他们共用一张显卡轮班。</w:t>
      </w:r>
    </w:p>
    <w:p>
      <w:pPr>
        <w:spacing w:before="40" w:after="40" w:line="408" w:lineRule="auto"/>
        <w:ind w:left="360"/>
      </w:pPr>
      <w:r>
        <w:rPr>
          <w:rFonts w:ascii="微软雅黑" w:hAnsi="微软雅黑" w:eastAsia="微软雅黑"/>
          <w:b w:val="0"/>
          <w:i/>
          <w:color w:val="444444"/>
          <w:sz w:val="22"/>
        </w:rPr>
        <w:t>他们吵过架——编剧写太慢、主播嗓音飘、数字人一开机大脑就死机。</w:t>
      </w:r>
    </w:p>
    <w:p>
      <w:pPr>
        <w:spacing w:before="40" w:after="40" w:line="408" w:lineRule="auto"/>
        <w:ind w:left="360"/>
      </w:pPr>
      <w:r>
        <w:rPr>
          <w:rFonts w:ascii="微软雅黑" w:hAnsi="微软雅黑" w:eastAsia="微软雅黑"/>
          <w:b w:val="0"/>
          <w:i/>
          <w:color w:val="444444"/>
          <w:sz w:val="22"/>
        </w:rPr>
        <w:t>我们一条条把规矩立起来：时间归录音棚管、GPU 谁用谁排队、</w:t>
      </w:r>
    </w:p>
    <w:p>
      <w:pPr>
        <w:spacing w:before="40" w:after="40" w:line="408" w:lineRule="auto"/>
        <w:ind w:left="360"/>
      </w:pPr>
      <w:r>
        <w:rPr>
          <w:rFonts w:ascii="微软雅黑" w:hAnsi="微软雅黑" w:eastAsia="微软雅黑"/>
          <w:b w:val="0"/>
          <w:i/>
          <w:color w:val="444444"/>
          <w:sz w:val="22"/>
        </w:rPr>
        <w:t>红线写进配置、稿子每天要新。</w:t>
      </w:r>
    </w:p>
    <w:p>
      <w:pPr>
        <w:spacing w:before="40" w:after="40" w:line="408" w:lineRule="auto"/>
        <w:ind w:left="360"/>
      </w:pPr>
      <w:r>
        <w:rPr>
          <w:rFonts w:ascii="微软雅黑" w:hAnsi="微软雅黑" w:eastAsia="微软雅黑"/>
          <w:b w:val="0"/>
          <w:i/>
          <w:color w:val="444444"/>
          <w:sz w:val="22"/>
        </w:rPr>
        <w:t>现在，每天下午四点半，这间演播室准时开工，</w:t>
      </w:r>
    </w:p>
    <w:p>
      <w:pPr>
        <w:spacing w:before="40" w:after="40" w:line="408" w:lineRule="auto"/>
        <w:ind w:left="360"/>
      </w:pPr>
      <w:r>
        <w:rPr>
          <w:rFonts w:ascii="微软雅黑" w:hAnsi="微软雅黑" w:eastAsia="微软雅黑"/>
          <w:b w:val="0"/>
          <w:i/>
          <w:color w:val="444444"/>
          <w:sz w:val="22"/>
        </w:rPr>
        <w:t>没有一个真人，却准时交出一条第二天的球赛早报。」</w:t>
      </w:r>
    </w:p>
    <w:p>
      <w:pPr>
        <w:spacing w:before="240" w:after="120" w:line="336" w:lineRule="auto"/>
        <w:jc w:val="center"/>
      </w:pPr>
      <w:r>
        <w:rPr>
          <w:rFonts w:ascii="微软雅黑" w:hAnsi="微软雅黑" w:eastAsia="微软雅黑"/>
          <w:b/>
          <w:color w:val="0F9D58"/>
          <w:sz w:val="28"/>
        </w:rPr>
        <w:t>这，就是 AI 球赛观察。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· · · · · ·</w:t>
      </w:r>
    </w:p>
    <w:p>
      <w:pPr>
        <w:spacing w:before="80" w:after="40" w:line="360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>*本文所述为面向传播的团队故事化设定，「AI 虚拟团队」人设映射了真实的技术分工与协作哲学。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